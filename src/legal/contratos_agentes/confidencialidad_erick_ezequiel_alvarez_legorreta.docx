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Erick Ezequiel Alvarez Legorreta, en adelante "EL ASPIRANTE", con ENI ALLGER95041615H400, domicilio en Ave. de los Maestros 314 colonia Doctores, C.P. 50060, TOLUCA, ESTADO DE MÉXICO, MÉXICO.</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Erick Ezequiel Alvarez Legorreta          Nombre: Agustin Vivancos Cabrillana</w:t>
      </w:r>
    </w:p>
    <w:p/>
    <w:p>
      <w:r>
        <w:rPr>
          <w:rFonts w:ascii="Times New Roman" w:hAnsi="Times New Roman"/>
          <w:sz w:val="22"/>
        </w:rPr>
        <w:t>ENI: ALLGER95041615H400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